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Policy</w:t>
      </w:r>
    </w:p>
    <w:p>
      <w:r>
        <w:t>Annual leave entitlement is 15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Sick leave</w:t>
            </w:r>
          </w:p>
        </w:tc>
        <w:tc>
          <w:tcPr>
            <w:tcW w:type="dxa" w:w="4320"/>
          </w:tcPr>
          <w:p>
            <w:r>
              <w:t>8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